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A5F"/>
          <w:sz w:val="52"/>
        </w:rPr>
        <w:t>AI 个人效率系统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5C8A"/>
          <w:sz w:val="36"/>
        </w:rPr>
        <w:t>用户使用指导手册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br/>
        <w:t>版本 V48  |  2026-09-19</w:t>
        <w:br/>
        <w:t>飞书多维表格 · Obsidian · GitHub · Coze · DeepSeek · AnythingLLM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一、系统能帮你做什么（30秒速览）</w:t>
      </w:r>
    </w:p>
    <w:p>
      <w:r>
        <w:rPr>
          <w:rFonts w:ascii="Microsoft YaHei" w:hAnsi="Microsoft YaHei" w:eastAsia="Microsoft YaHei"/>
          <w:b w:val="0"/>
          <w:sz w:val="21"/>
        </w:rPr>
        <w:t>这是一套跑在你电脑上的个人效率+学习+运维系统。你主要通过两个入口使用它：飞书总控群里的 AI 助手，和每天自动收到的早/午/晚报。系统在后台自动同步飞书多维表格、Obsidian 笔记、做备份、跑健康监控，不需要你天天管。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入口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你能得到什么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飞书总控群 @助手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下任务、销项、归档、记洞察、问系统、闪卡复习、系统体检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每天自动推送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早报/午报/晚报：西安天气 + 社会/自然/人性三察洞察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多维表格批量AI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错题解析、学习周报、画像演化、健康诊断（额度耗尽自动转DeepSeek）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AnythingLLM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把方案/手册/学习资料灌进知识库，自然语言深度问答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后台自动化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每日03:00维护+备份、每小时备份、8桥接巡检、故障自动告警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二、场景一：飞书总控群 @助手（最常用）</w:t>
      </w:r>
    </w:p>
    <w:p>
      <w:r>
        <w:rPr>
          <w:rFonts w:ascii="Microsoft YaHei" w:hAnsi="Microsoft YaHei" w:eastAsia="Microsoft YaHei"/>
          <w:b/>
          <w:sz w:val="21"/>
        </w:rPr>
        <w:t>在总控群里直接 @你的 AI 助手，发送下面这些话即可，它会自动识别意图并操作多维表格。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5C8A"/>
          <w:sz w:val="26"/>
        </w:rPr>
        <w:t>2.1 任务管理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你想做的事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直接发送（示例）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新建一个任务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新建任务：落实泛光照明验收节奏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标记任务完成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搞定了：【P3】GitHub抓外部数据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完成后归档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归档 【P3】GitHub抓外部数据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查任务/问系统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问系统：我本周还有哪些待办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5C8A"/>
          <w:sz w:val="26"/>
        </w:rPr>
        <w:t>2.2 学习与记录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你想做的事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直接发送（示例）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记一条洞察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洞察：事情落实清楚后再找对策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让AI做复杂事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智能：帮我把这条任务拆成3步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开始复习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开始闪卡复习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系统健康检查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系统体检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学一个知识点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学知识：工程总监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5C8A"/>
          <w:sz w:val="26"/>
        </w:rPr>
        <w:t>2.3 怎么验证它真的做对了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下任务后：打开飞书多维表格“任务总表”，应能看到这条新记录，状态=进行中。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发“搞定了”后：对应任务状态应变为“已完成”，完成时间自动写入。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发“归档”后：该任务应从待办视图移到已归档。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发“洞察”后：洞察笔记表应新增一条，并带标签、关联科目、AI摘要。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 @ 了没反应：先跑第四节的故障自查第一步——桥接巡检。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三、场景二：每天自动收到的三报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早报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约07:30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今日计划 + 西安天气 + 三察洞察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午报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约12:00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上午完成情况 + 天气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晚报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约20:00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全天完成率 + 完成总结 + 矩阵面板 + 天气与洞察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5C8A"/>
          <w:sz w:val="26"/>
        </w:rPr>
        <w:t>怎么验证推送正常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每天 07:30 / 12:00 / 20:00 三个时间点看总控群是否收到消息。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若某天没收到：打开 GitHub Actions（github.com/LIziqilin/feishu-automation/actions），看 fetch_external_data 运行记录；失败时系统会自动在群里发告警。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四、场景三：多维表格批量 AI（4类）</w:t>
      </w:r>
    </w:p>
    <w:p>
      <w:r>
        <w:rPr>
          <w:rFonts w:ascii="Microsoft YaHei" w:hAnsi="Microsoft YaHei" w:eastAsia="Microsoft YaHei"/>
          <w:b w:val="0"/>
          <w:sz w:val="21"/>
        </w:rPr>
        <w:t>当飞书自带 AI 额度用完，系统会自动走 DeepSeek，不影响使用。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怎么触发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错题解析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原题/错因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AI解析+复习建议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学习卡片表逐行点字段捷径，或脚本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学习周报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周报草稿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脚本 coze_batch_tasks.py weekly_report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画像演化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行为记录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画像标签建议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脚本 coze_batch_tasks.py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健康诊断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监控指标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修复建议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脚本 coze_batch_tasks.py health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5C8A"/>
          <w:sz w:val="26"/>
        </w:rPr>
        <w:t>脚本方式（稳定，推荐先用这个）</w:t>
      </w:r>
    </w:p>
    <w:p>
      <w:r>
        <w:rPr>
          <w:rFonts w:ascii="Microsoft YaHei" w:hAnsi="Microsoft YaHei" w:eastAsia="Microsoft YaHei"/>
          <w:b/>
          <w:sz w:val="21"/>
        </w:rPr>
        <w:t>打开 PowerShell，进入项目目录后运行：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错题解析：python scripts\coze_batch_tasks.py wrong_answer --limit 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学习周报：python scripts\coze_batch_tasks.py weekly_report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画像演化：python scripts\coze_batch_tasks.py profile --limit 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健康诊断：python scripts\coze_batch_tasks.py health --limit 5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5C8A"/>
          <w:sz w:val="26"/>
        </w:rPr>
        <w:t>怎么验证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脚本跑完最后一行应打印每类任务 1/1 成功，结果已回写多维表格对应行。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表格内字段捷径方式：等“错题解析助手”等4个捷径在飞书审批上线后，新建一列选该捷径，点单元格即生成。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五、场景四：AnythingLLM 深度问答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打开 AnythingLLM 桌面端，左侧选工作区（学习助手/知识库/洞察 Agent）。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直接用自然语言提问，例如“根据最终版方案，备份策略是什么”。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@agent 可调用飞书文档工具、或直接读写本机文件。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系统已灌入 1939 篇文档、约 1.2 万条向量，5 个工作区。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5C8A"/>
          <w:sz w:val="26"/>
        </w:rPr>
        <w:t>怎么验证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问一个方案里有答案的问题（如备份策略），回答应能说出每日03:00、8张表、7轮滚动。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六、场景五：遇到问题怎么自查与验证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第一步做什么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预期看到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群@助手没反应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跑桥接巡检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8个桥接全部“正常”，红项即故障点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早/晚报没收到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看GitHub Actions日志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失败会在群里红色告警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AI回答异常/超时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跑LLM双通道自检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Coze 和 DeepSeek 都应 pong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想全面体检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跑系统健康自检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计划任务/心跳/备份/DLQ 全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担心备份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 backups 目录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最新应为每小时的 hourly_*.json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七、常用命令速查（PowerShell）</w:t>
      </w:r>
    </w:p>
    <w:p>
      <w:r>
        <w:rPr>
          <w:rFonts w:ascii="Microsoft YaHei" w:hAnsi="Microsoft YaHei" w:eastAsia="Microsoft YaHei"/>
          <w:b/>
          <w:sz w:val="21"/>
        </w:rPr>
        <w:t>统一先执行：cd D:\AI-Tools\feishu\V13方案增强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scripts\llm_router.py 你的问题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统一问AI（Coze优先，自动切DeepSeek）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scripts\llm_router.py --check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LLM 双通道自检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scripts\bridge_health_check.py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 个桥接巡检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scripts\system_health_check.py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计划任务+心跳+备份全面体检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scripts\coze_gateway.py --check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Coze 通道连通性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scripts\mastery_recalc.py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重算学习掌握度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八、日常维护节奏（你几乎不用管）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频率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系统自动做什么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每小时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hourly_backup 滚动备份；桥接巡检看门狗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每日03:00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维护链：备份、一致性、安全审计、演进推荐等27步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每天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早/午/晚三报推送；学习轮询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你要做的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每天看一眼总控群有无红色告警；每周跑一次 system_health_check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九、密钥与安全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Coze + DeepSeek 密钥：D:\AI-Tools\shared\coze_config.json（已升级为永久服务令牌）。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企业微信告警配置：scripts\wecom_config.json。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旧个人令牌 pat_ 已备份在 coze_config.json.bak_20260919，观察期满后到 Coze 后台删除。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切勿把密钥发到群里或截图外发；新令牌异常时可用备份文件一键回滚。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