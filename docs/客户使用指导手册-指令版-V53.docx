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3A5F"/>
          <w:sz w:val="52"/>
        </w:rPr>
        <w:t>AI 个人助理系统</w:t>
        <w:br/>
        <w:t>客户使用指导手册（指令版）</w:t>
      </w:r>
    </w:p>
    <w:p/>
    <w:p>
      <w:pPr>
        <w:jc w:val="center"/>
      </w:pPr>
      <w:r>
        <w:rPr>
          <w:rFonts w:ascii="Microsoft YaHei" w:hAnsi="Microsoft YaHei" w:eastAsia="Microsoft YaHei"/>
          <w:color w:val="666666"/>
          <w:sz w:val="24"/>
        </w:rPr>
        <w:t>适用对象：飞书总控群「我的助手」机器人</w:t>
        <w:br/>
        <w:t>版本：V53  |  更新日期：2026-10-07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一、怎么用（30秒上手）</w:t>
      </w:r>
    </w:p>
    <w:p>
      <w:r>
        <w:rPr>
          <w:rFonts w:ascii="Microsoft YaHei" w:hAnsi="Microsoft YaHei" w:eastAsia="Microsoft YaHei"/>
          <w:b/>
          <w:i w:val="0"/>
          <w:sz w:val="21"/>
        </w:rPr>
        <w:t>1. 打开飞书，进入「总控群」。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2. 输入 @我的助手，后面紧跟你要发的指令（也可以不@，机器人会自动识别）。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3. 回车发送，几秒到几十秒内机器人会在群里回复。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4. 所有指令大小写、全角/半角冒号均可，例如「新建任务：写报告」和「新建任务:写报告」都可以。</w:t>
      </w:r>
    </w:p>
    <w:p>
      <w:r>
        <w:rPr>
          <w:rFonts w:ascii="Microsoft YaHei" w:hAnsi="Microsoft YaHei" w:eastAsia="Microsoft YaHei"/>
          <w:b w:val="0"/>
          <w:i/>
          <w:sz w:val="19"/>
        </w:rPr>
        <w:t>提示：斜杠斜杠“/”、引号等符号不要加，直接按表格里的写法发即可。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二、学习类指令（闪卡复习 / 费曼 / 错题）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指令（照抄发送）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机器人会怎么回（预期示例）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闪卡</w:t>
              <w:br/>
              <w:t>闪卡复习</w:t>
              <w:br/>
              <w:t>今日卡片</w:t>
              <w:br/>
              <w:t>复习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开始今日待复习卡片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📇 今日复习 1/3</w:t>
              <w:br/>
              <w:t>Q：酒店给排水系统维保一般按什么周期执行？</w:t>
              <w:br/>
              <w:t>（答完后我会告诉你答案和下次复习时间）</w:t>
              <w:br/>
              <w:t>直接回复：会 / 不会 / 模糊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</w:t>
              <w:br/>
              <w:t>不会</w:t>
              <w:br/>
              <w:t>模糊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逐张回答（按顺序）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💡 答案：给排水维保通常按季度执行</w:t>
              <w:br/>
              <w:t>📅 下次复习：2026-10-10（3天后）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会2</w:t>
              <w:br/>
              <w:t>不会3</w:t>
              <w:br/>
              <w:t>模糊1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指定第几张回答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💡 答案：复利终值=本金×(1+r)^n</w:t>
              <w:br/>
              <w:t>📅 下次复习：2026-10-12（5天后）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会1会2会3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一次批量答多张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批量答题完成：成功3张，失败0张</w:t>
              <w:br/>
              <w:t>💡 已自动排好下次复习日期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不会 记不清</w:t>
              <w:br/>
              <w:t>不会 理解错</w:t>
              <w:br/>
              <w:t>不会 题目歧义</w:t>
              <w:br/>
              <w:t>不会 已过期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带错因回答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已记录错因「记不清」，该卡将缩短间隔重点复习。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费曼</w:t>
              <w:br/>
              <w:t>费曼 复利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抽一道题让你讲解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🎤 请用自己的话讲清楚「复利」，越长越好。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讲解：你的讲解内容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AI对你的讲解打分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讲解评分：80分</w:t>
              <w:br/>
              <w:t>优点：抓住了本金×利率的核心</w:t>
              <w:br/>
              <w:t>建议：补充一个真实例子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错题本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查看当前错题清单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📕 当前错题共3张：</w:t>
              <w:br/>
              <w:t>1. 复利公式漏乘本金</w:t>
              <w:br/>
              <w:t>2. 给排水维保周期记错</w:t>
              <w:br/>
              <w:t>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记录错题：复利公式我记成(1+r)^n，忘了乘本金P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记错题→自动建学习卡→DeepSeek解析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已记录错题并AI解析</w:t>
              <w:br/>
              <w:t>📝 错题：复利公式漏乘本金P</w:t>
              <w:br/>
              <w:t>🏷️ 知识点：金融数学-复利</w:t>
              <w:br/>
              <w:t>💡 解析：终值=本金×(1+r)^n，不能只算增长倍数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学知识：什么是飞轮效应</w:t>
              <w:br/>
              <w:t>知识：xxx</w:t>
              <w:br/>
              <w:t>搜索：xxx</w:t>
              <w:br/>
              <w:t>查：xxx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检索并学习新知识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📚 知识检索</w:t>
              <w:br/>
              <w:t>飞轮效应：指一个系统的各个部分像齿轮一样互相推动，越转越快…</w:t>
              <w:br/>
              <w:t>（已沉淀到知识表）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三、任务管理指令（建任务 / 销项 / 归档）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指令（照抄发送）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机器人会怎么回（预期示例）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新建任务：跟踪室外热力施工</w:t>
              <w:br/>
              <w:t>创建任务：xxx</w:t>
              <w:br/>
              <w:t>记录任务：xxx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建一个待办任务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已创建任务：跟踪室外热力施工</w:t>
              <w:br/>
              <w:t>🆔 已加入待办列表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批量新建：A；B；C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一次建多个任务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批量新建完成：共3个，成功3个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查看待办任务</w:t>
              <w:br/>
              <w:t>列出所有待办</w:t>
              <w:br/>
              <w:t>待办有哪些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列出未完成任务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📋 待办任务 5 项：</w:t>
              <w:br/>
              <w:t>1. 跟踪室外热力施工</w:t>
              <w:br/>
              <w:t>2. 写周报告</w:t>
              <w:br/>
              <w:t>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查看已完成任务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列出已完成任务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已完成任务 3 项：</w:t>
              <w:br/>
              <w:t>1. 销项最终确认单任务｜2026-09-20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完成：任务名</w:t>
              <w:br/>
              <w:t>完成 任务名</w:t>
              <w:br/>
              <w:t>搞定xxx</w:t>
              <w:br/>
              <w:t>做完了xxx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把任务标记为完成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任务已完成</w:t>
              <w:br/>
              <w:t>📋 销项最终确认单任务</w:t>
              <w:br/>
              <w:t>🕐 完成时间：2026-09-20 11:08</w:t>
              <w:br/>
              <w:t>💡 3天后可自动归档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归档：任务名</w:t>
              <w:br/>
              <w:t>收起来xxx</w:t>
              <w:br/>
              <w:t>存档xxx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把任务归档隐藏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📦 任务已归档</w:t>
              <w:br/>
              <w:t>📋 销项最终确认单任务</w:t>
              <w:br/>
              <w:t>📝 已从日常待办隐藏，历史保留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!revoke</w:t>
              <w:br/>
              <w:t>!撤销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撤回上一步操作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↩️ 已撤销上一步操作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四、提醒与洞察指令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指令（照抄发送）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机器人会怎么回（预期示例）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提醒我1分钟后 测试提醒</w:t>
              <w:br/>
              <w:t>提醒我X小时后 内容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倒计时即时提醒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提醒已设置</w:t>
              <w:br/>
              <w:t>⏰ 时间：2026-10-07 21:40</w:t>
              <w:br/>
              <w:t>📝 内容：测试提醒</w:t>
              <w:br/>
              <w:t>到点我会自动提醒你！</w:t>
              <w:br/>
              <w:br/>
              <w:t>（到点自动推卡片：带「✅完成任务」「📦归档」按钮）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提醒我明天下午3点开会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定时提醒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提醒已设置 ⏰ 2026-10-08 15:00 📝 开会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洞察：xxx</w:t>
              <w:br/>
              <w:t>写洞察：xxx</w:t>
              <w:br/>
              <w:t>记录洞察：xxx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把感悟结构化归档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洞察已记录（结构化归档）</w:t>
              <w:br/>
              <w:t>🏷️ 标签：其他</w:t>
              <w:br/>
              <w:t>📚 关联科目：通用知识</w:t>
              <w:br/>
              <w:t>📋 AI摘要：…</w:t>
              <w:br/>
              <w:t>🆔 记录ID：recxxxx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沉淀洞察</w:t>
              <w:br/>
              <w:t>洞察转卡片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高价值洞察转成复习卡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🧩 洞察沉淀完成，3条高价值洞察已转为知识卡进入复习循环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五、AI 分析与知识指令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指令（照抄发送）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机器人会怎么回（预期示例）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问系统：什么是复利效应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轻量知识问答（带引用）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复利效应指资金通过持续增长、收益再投入而加速增长的现象。</w:t>
              <w:br/>
              <w:t>📄 引用：用户指导手册 / 系统总体方案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智能：帮我写一段周报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Coze复杂任务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（根据任务返回结果，可能需要等待较长时间）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导知识：一段文字…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文本直接沉淀为知识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📥 已沉淀为知识（洞察表）</w:t>
              <w:br/>
              <w:t>🆔 recxxxx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生成学习周报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生成本周学习周报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学习周报已生成并写入洞察笔记表</w:t>
              <w:br/>
              <w:t>本周共学习29张卡片，掌握0张…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更新用户画像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重新计算用户画像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画像演化3条已写入用户画像表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系统健康诊断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诊断系统健康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✅ 健康诊断已写入系统健康表：正常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今日推荐</w:t>
              <w:br/>
              <w:t>个性化推荐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个性化学习队列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🎯 今日为你推荐8张卡</w:t>
              <w:br/>
              <w:t>1. 复利公式（遗忘提醒+高优先级）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知识演进</w:t>
              <w:br/>
              <w:t>演进图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生成知识体系图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🗺 知识体系演进图已更新（见Obsidian）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知识缺口</w:t>
              <w:br/>
              <w:t>盲点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分析知识盲区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🔍 知识缺口分析完成，建议优先补：财务/考证类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三察</w:t>
              <w:br/>
              <w:t>今日洞察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天气+社会/自然/人性日报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🔍 今日三察已生成并推送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记忆分层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生成系统记忆结构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🧠 记忆分层已生成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时间块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重排今日时间块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⏰ 今日时间块已重排（见Obsidian时间块规划.md）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番茄</w:t>
              <w:br/>
              <w:t>番茄25 写报告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番茄钟统计/记录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🍅 今日番茄3个/专注75分钟</w:t>
              <w:br/>
              <w:t>距8个目标还差5个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六、系统控制指令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指令（照抄发送）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机器人会怎么回（预期示例）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系统体检</w:t>
              <w:br/>
              <w:t>体检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跑25项健康自检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🩺 系统体检完成：25项通过，0项异常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暂停</w:t>
              <w:br/>
              <w:t>暂停3天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暂停推送N天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⏸ 已暂停推送2天，到期自动恢复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恢复</w:t>
              <w:br/>
              <w:t>继续</w:t>
            </w:r>
          </w:p>
        </w:tc>
        <w:tc>
          <w:tcPr>
            <w:tcW w:type="dxa" w:w="2304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恢复推送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444444"/>
                <w:sz w:val="18"/>
              </w:rPr>
              <w:t>▶️ 已恢复推送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F3A5F"/>
        </w:rPr>
        <w:t>七、无需发指令的自动功能</w:t>
      </w:r>
    </w:p>
    <w:p>
      <w:r>
        <w:rPr>
          <w:rFonts w:ascii="Microsoft YaHei" w:hAnsi="Microsoft YaHei" w:eastAsia="Microsoft YaHei"/>
          <w:b/>
          <w:i w:val="0"/>
          <w:sz w:val="21"/>
        </w:rPr>
        <w:t>以下功能由系统定时/自动完成，你不需要发任何指令：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早/中/晚报自动推送：每天定时汇总学习与任务情况。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每小时自动备份：数据自动轮转备份，保留近32份。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看门狗自愈：webapi、Ollama、卡片回调等服务掉线后30分钟内自动重启。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任务到期提醒：到点自动推送带按钮的卡片，点按钮即可完成/归档。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云端问答（关机可用）：通过 GitHub Actions 外部触发，电脑关机也能问。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卡片交互按钮：提醒卡片上的「✅完成任务」「📦归档」按钮，点击即操作。</w:t>
      </w:r>
    </w:p>
    <w:p>
      <w:pPr>
        <w:pStyle w:val="Heading1"/>
      </w:pPr>
      <w:r>
        <w:rPr>
          <w:rFonts w:ascii="Microsoft YaHei" w:hAnsi="Microsoft YaHei" w:eastAsia="Microsoft YaHei"/>
          <w:color w:val="1F3A5F"/>
        </w:rPr>
        <w:t>八、常见问题（FAQ）</w:t>
      </w:r>
    </w:p>
    <w:p>
      <w:r>
        <w:rPr>
          <w:rFonts w:ascii="Microsoft YaHei" w:hAnsi="Microsoft YaHei" w:eastAsia="Microsoft YaHei"/>
          <w:b/>
          <w:i w:val="0"/>
          <w:sz w:val="21"/>
        </w:rPr>
        <w:t>问：发了指令没反应？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答：先等1分钟（轮询周期约1-5分钟）；仍无反应时发「体检」查看系统状态，或联系运维。</w:t>
      </w:r>
    </w:p>
    <w:p>
      <w:r>
        <w:rPr>
          <w:rFonts w:ascii="Microsoft YaHei" w:hAnsi="Microsoft YaHei" w:eastAsia="Microsoft YaHei"/>
          <w:b/>
          <w:i w:val="0"/>
          <w:sz w:val="21"/>
        </w:rPr>
        <w:t>问：提醒到点没推送？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答：确认电脑开机且「我的助手」长连接在线；系统关机时提醒不触发。</w:t>
      </w:r>
    </w:p>
    <w:p>
      <w:r>
        <w:rPr>
          <w:rFonts w:ascii="Microsoft YaHei" w:hAnsi="Microsoft YaHei" w:eastAsia="Microsoft YaHei"/>
          <w:b/>
          <w:i w:val="0"/>
          <w:sz w:val="21"/>
        </w:rPr>
        <w:t>问：答题后不知道对不对？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答：答完会自动返回「💡答案」和「📅下次复习日期」。</w:t>
      </w:r>
    </w:p>
    <w:p>
      <w:r>
        <w:rPr>
          <w:rFonts w:ascii="Microsoft YaHei" w:hAnsi="Microsoft YaHei" w:eastAsia="Microsoft YaHei"/>
          <w:b/>
          <w:i w:val="0"/>
          <w:sz w:val="21"/>
        </w:rPr>
        <w:t>问：想暂停几天不被打扰？</w:t>
      </w:r>
    </w:p>
    <w:p>
      <w:r>
        <w:rPr>
          <w:rFonts w:ascii="Microsoft YaHei" w:hAnsi="Microsoft YaHei" w:eastAsia="Microsoft YaHei"/>
          <w:b w:val="0"/>
          <w:i w:val="0"/>
          <w:sz w:val="20"/>
        </w:rPr>
        <w:t>答：发「暂停3天」即可，到期自动恢复。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